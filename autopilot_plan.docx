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一人公司自主強化：全實相監控自駕模式</w:t>
      </w:r>
    </w:p>
    <w:p>
      <w:r>
        <w:t>計畫書 v1.0 | 2026-07-18 | Hermès + Gemini + Notion</w:t>
      </w:r>
    </w:p>
    <w:p>
      <w:pPr>
        <w:pStyle w:val="Heading1"/>
      </w:pPr>
      <w:r>
        <w:t>一人公司自主強化：全實相監控自駕模式 Implementation Plan</w:t>
      </w:r>
    </w:p>
    <w:p>
      <w:r>
        <w:t>&gt; **For Hermes:** 此計畫為一人公司（龍九控股）資產自主強化完整藍圖。執行時按 Task N 逐步完成，每完成一個 Task 即 commit。</w:t>
      </w:r>
    </w:p>
    <w:p>
      <w:r>
        <w:t>**Goal:** 建立一套能 24/7 自主監控資產、對比其他理財機器人、動態平衡投資組合的系統，讓執行長從 70% 技術微操中解脫，回歸純粹戰略裁決。</w:t>
      </w:r>
    </w:p>
    <w:p>
      <w:r>
        <w:t>**Architecture:** 在現有 team chain 基礎上（Hermes + Notion + Gemini + daily_deploy.py），新增三大模組。**市場定位差異**：台灣 robo-advisor 只能給建議無法自動執行，且以「資產增值」為核心；龍九追求「被動現金流覆蓋支出」，並擁有獨特的 T+4 配息接力、除息日排程、Rule-based 自動再平衡能力。每日 08:00、每週五 17:00 自動執行。</w:t>
      </w:r>
    </w:p>
    <w:p>
      <w:r>
        <w:t>**Tech Stack:** Python + Notion API + Gemini 2.5 Flash + Yahoo Finance + GitHub Pages + Telegram Bot + daily_intel.py 擴充</w:t>
      </w:r>
    </w:p>
    <w:p>
      <w:r>
        <w:t>---</w:t>
      </w:r>
    </w:p>
    <w:p>
      <w:pPr>
        <w:pStyle w:val="Heading2"/>
      </w:pPr>
      <w:r>
        <w:t>當前期限：2026-07-18 ~ 2026-07-25（P0）</w:t>
      </w:r>
    </w:p>
    <w:p>
      <w:r>
        <w:t>**Exit 條件：** 1) 外部對標模組產出第一份對比報告 2) 資產防禦審計 cron 首次成功執行</w:t>
      </w:r>
    </w:p>
    <w:p>
      <w:pPr>
        <w:pStyle w:val="Heading3"/>
      </w:pPr>
      <w:r>
        <w:t>市場定位差異（Market Positioning）</w:t>
      </w:r>
    </w:p>
    <w:p>
      <w:r>
        <w:t>| 維度 | 台灣 robo-advisor | 龍九控股自駕系統 |</w:t>
      </w:r>
    </w:p>
    <w:p>
      <w:r>
        <w:t>|------|-------------------|------------------|</w:t>
      </w:r>
    </w:p>
    <w:p>
      <w:r>
        <w:t>| 核心目標 | 資產增值（growth-first） | 被動現金流覆蓋支出（cash-flow-first） |</w:t>
      </w:r>
    </w:p>
    <w:p>
      <w:r>
        <w:t>| 自動化範圍 | 建議 only，下單需人按 | 建議自動產出，可接自動下單 |</w:t>
      </w:r>
    </w:p>
    <w:p>
      <w:r>
        <w:t>| 配息處理 | 不在 scpoe | T+4 配息接力、除息日排程 |</w:t>
      </w:r>
    </w:p>
    <w:p>
      <w:r>
        <w:t>| 截圖依賴 | 投資人自行上傳持倉截圖 | Yahoo Finance API + Moneybook CSV → 減少截圖 |</w:t>
      </w:r>
    </w:p>
    <w:p>
      <w:r>
        <w:t>| 再平衡 | 選定的 portfolio 才自動 | rule-based，不呼叫 LLM 也跑 |</w:t>
      </w:r>
    </w:p>
    <w:p>
      <w:r>
        <w:t>| 情報偵察 | 靜態組合輪動 | daily_intel.py 即時市場情報 |</w:t>
      </w:r>
    </w:p>
    <w:p>
      <w:r>
        <w:t>| 費用 | 管理費 0.5%-1.5% | 零管理費（自有系統） |</w:t>
      </w:r>
    </w:p>
    <w:p>
      <w:r>
        <w:t>**結論**：龍九的 positioning 是「退休現金流 OS」而非「growth robo-advisor」，這是我們不對標 00878/0050 報酬，而是對標「Coverage Ratio + Runway + 配息效率」的原因。</w:t>
      </w:r>
    </w:p>
    <w:p>
      <w:pPr>
        <w:pStyle w:val="Heading3"/>
      </w:pPr>
      <w:r>
        <w:t>Task 1：建立 Asset Moat Monitor 模組</w:t>
      </w:r>
    </w:p>
    <w:p>
      <w:r>
        <w:t>**Objective:** 建立 `asset_moat_monitor.py`，每日計算資產護城河指標（Runway、beta 曝險、集中度風險、配息覆蓋率）</w:t>
      </w:r>
    </w:p>
    <w:p>
      <w:r>
        <w:t>**Files:**</w:t>
      </w:r>
    </w:p>
    <w:p>
      <w:pPr>
        <w:pStyle w:val="ListBullet"/>
      </w:pPr>
      <w:r>
        <w:t>Create: `C:/Users/bot/Desktop/龍九系統/asset_moat_monitor.py`</w:t>
      </w:r>
    </w:p>
    <w:p>
      <w:pPr>
        <w:pStyle w:val="ListBullet"/>
      </w:pPr>
      <w:r>
        <w:t>Modify: `C:/Users/bot/Desktop/龍九系統/snapshot.json` → 確認包含所有必要欄位</w:t>
      </w:r>
    </w:p>
    <w:p>
      <w:r>
        <w:t>**Step 1：Write failing test**</w:t>
      </w:r>
    </w:p>
    <w:p>
      <w:pPr>
        <w:pStyle w:val="Heading1"/>
      </w:pPr>
      <w:r>
        <w:t>tests/test_asset_moat.py</w:t>
      </w:r>
    </w:p>
    <w:p>
      <w:r>
        <w:t>def test_runway_calculation():</w:t>
      </w:r>
    </w:p>
    <w:p>
      <w:r>
        <w:t>monitor = AssetMoatMonitor()</w:t>
      </w:r>
    </w:p>
    <w:p>
      <w:r>
        <w:t>snapshot = {</w:t>
      </w:r>
    </w:p>
    <w:p>
      <w:r>
        <w:t>"total_assets": 50689930,</w:t>
      </w:r>
    </w:p>
    <w:p>
      <w:r>
        <w:t>"monthly_expense": 141958,</w:t>
      </w:r>
    </w:p>
    <w:p>
      <w:r>
        <w:t>"liquid_assets": 3071343,</w:t>
      </w:r>
    </w:p>
    <w:p>
      <w:r>
        <w:t>"passive_income": 160100,</w:t>
      </w:r>
    </w:p>
    <w:p>
      <w:r>
        <w:t>}</w:t>
      </w:r>
    </w:p>
    <w:p>
      <w:r>
        <w:t>moat = monitor.compute(snapshot)</w:t>
      </w:r>
    </w:p>
    <w:p>
      <w:r>
        <w:t>assert moat["runway_months"] &gt; 0</w:t>
      </w:r>
    </w:p>
    <w:p>
      <w:r>
        <w:t>assert moat["runway_months"] &lt; 500  # 合理範圍</w:t>
      </w:r>
    </w:p>
    <w:p>
      <w:r>
        <w:t>def test_beta_exposure():</w:t>
      </w:r>
    </w:p>
    <w:p>
      <w:r>
        <w:t>monitor = AssetMoatMonitor()</w:t>
      </w:r>
    </w:p>
    <w:p>
      <w:r>
        <w:t>snapshot = {</w:t>
      </w:r>
    </w:p>
    <w:p>
      <w:r>
        <w:t>"securities": {"0050": 2000000, "006208": 500000, "etf_bond": 1000000},</w:t>
      </w:r>
    </w:p>
    <w:p>
      <w:r>
        <w:t>}</w:t>
      </w:r>
    </w:p>
    <w:p>
      <w:r>
        <w:t>moat = monitor.compute(snapshot)</w:t>
      </w:r>
    </w:p>
    <w:p>
      <w:r>
        <w:t>assert "semiconductor_exposure" in moat</w:t>
      </w:r>
    </w:p>
    <w:p>
      <w:r>
        <w:t>assert moat["semiconductor_exposure"] &gt;= 0</w:t>
      </w:r>
    </w:p>
    <w:p>
      <w:r>
        <w:t>**Step 2：Run test to verify failure**</w:t>
      </w:r>
    </w:p>
    <w:p>
      <w:r>
        <w:t>Run: `cd C:/Users/bot/Desktop/龍九系統 &amp;&amp; python -m pytest tests/test_asset_moat.py -v`</w:t>
      </w:r>
    </w:p>
    <w:p>
      <w:r>
        <w:t>Expected: FAIL — module not defined</w:t>
      </w:r>
    </w:p>
    <w:p>
      <w:r>
        <w:t>**Step 3：Write minimal implementation**</w:t>
      </w:r>
    </w:p>
    <w:p>
      <w:pPr>
        <w:pStyle w:val="Heading1"/>
      </w:pPr>
      <w:r>
        <w:t>asset_moat_monitor.py</w:t>
      </w:r>
    </w:p>
    <w:p>
      <w:r>
        <w:t>from dataclasses import dataclass, field</w:t>
      </w:r>
    </w:p>
    <w:p>
      <w:r>
        <w:t>from typing import Any</w:t>
      </w:r>
    </w:p>
    <w:p>
      <w:r>
        <w:t>@dataclass</w:t>
      </w:r>
    </w:p>
    <w:p>
      <w:r>
        <w:t>class AssetMoatMonitor:</w:t>
      </w:r>
    </w:p>
    <w:p>
      <w:r>
        <w:t>semiconductor_keywords = ["0050", "006208", "2330", "台積"]</w:t>
      </w:r>
    </w:p>
    <w:p>
      <w:r>
        <w:t>def compute(self, snapshot: dict) -&gt; dict:</w:t>
      </w:r>
    </w:p>
    <w:p>
      <w:r>
        <w:t>total_assets = snapshot.get("total_assets", 0)</w:t>
      </w:r>
    </w:p>
    <w:p>
      <w:r>
        <w:t>monthly_expense = snapshot.get("monthly_expense", 1)</w:t>
      </w:r>
    </w:p>
    <w:p>
      <w:r>
        <w:t>liquid_assets = snapshot.get("liquid_assets", 0)</w:t>
      </w:r>
    </w:p>
    <w:p>
      <w:r>
        <w:t>passive_income = snapshot.get("passive_income", 0)</w:t>
      </w:r>
    </w:p>
    <w:p>
      <w:r>
        <w:t>runway = total_assets / monthly_expense if monthly_expense else 0</w:t>
      </w:r>
    </w:p>
    <w:p>
      <w:r>
        <w:t>liquid_runway = liquid_assets / monthly_expense if monthly_expense else 0</w:t>
      </w:r>
    </w:p>
    <w:p>
      <w:r>
        <w:t>coverage_ratio = passive_income / monthly_expense if monthly_expense else 0</w:t>
      </w:r>
    </w:p>
    <w:p>
      <w:r>
        <w:t>debt_ratio = snapshot.get("debt_ratio", 0)</w:t>
      </w:r>
    </w:p>
    <w:p>
      <w:pPr>
        <w:pStyle w:val="Heading1"/>
      </w:pPr>
      <w:r>
        <w:t>半導體曝險估算</w:t>
      </w:r>
    </w:p>
    <w:p>
      <w:r>
        <w:t>securities = snapshot.get("securities", {})</w:t>
      </w:r>
    </w:p>
    <w:p>
      <w:r>
        <w:t>semi_exposure = 0</w:t>
      </w:r>
    </w:p>
    <w:p>
      <w:r>
        <w:t>for name, value in securities.items():</w:t>
      </w:r>
    </w:p>
    <w:p>
      <w:r>
        <w:t>if any(k in name for k in self.semiconductor_keywords):</w:t>
      </w:r>
    </w:p>
    <w:p>
      <w:r>
        <w:t>semi_exposure += value</w:t>
      </w:r>
    </w:p>
    <w:p>
      <w:r>
        <w:t>total_securities = sum(securities.values()) if securities else 1</w:t>
      </w:r>
    </w:p>
    <w:p>
      <w:r>
        <w:t>semi_pct = semi_exposure / total_securities * 100 if total_securities else 0</w:t>
      </w:r>
    </w:p>
    <w:p>
      <w:r>
        <w:t>return {</w:t>
      </w:r>
    </w:p>
    <w:p>
      <w:r>
        <w:t>"runway_months": round(runway, 1),</w:t>
      </w:r>
    </w:p>
    <w:p>
      <w:r>
        <w:t>"liquid_runway_months": round(liquid_runway, 1),</w:t>
      </w:r>
    </w:p>
    <w:p>
      <w:r>
        <w:t>"coverage_ratio": round(coverage_ratio, 2),</w:t>
      </w:r>
    </w:p>
    <w:p>
      <w:r>
        <w:t>"debt_ratio_pct": round(debt_ratio * 100, 1),</w:t>
      </w:r>
    </w:p>
    <w:p>
      <w:r>
        <w:t>"semiconductor_exposure_pct": round(semi_pct, 1),</w:t>
      </w:r>
    </w:p>
    <w:p>
      <w:r>
        <w:t>"alert": self._alert(coverage_ratio, semi_pct, debt_ratio),</w:t>
      </w:r>
    </w:p>
    <w:p>
      <w:r>
        <w:t>}</w:t>
      </w:r>
    </w:p>
    <w:p>
      <w:r>
        <w:t>def _alert(self, coverage, semi_pct, debt_ratio):</w:t>
      </w:r>
    </w:p>
    <w:p>
      <w:r>
        <w:t>alerts = []</w:t>
      </w:r>
    </w:p>
    <w:p>
      <w:r>
        <w:t>if coverage &lt; 1.0:</w:t>
      </w:r>
    </w:p>
    <w:p>
      <w:r>
        <w:t>alerts.append("RED: passive income &lt; monthly expense")</w:t>
      </w:r>
    </w:p>
    <w:p>
      <w:r>
        <w:t>if semi_pct &gt; 70:</w:t>
      </w:r>
    </w:p>
    <w:p>
      <w:r>
        <w:t>alerts.append("YELLOW: semiconductor exposure &gt; 70%")</w:t>
      </w:r>
    </w:p>
    <w:p>
      <w:r>
        <w:t>if debt_ratio &gt; 0.5:</w:t>
      </w:r>
    </w:p>
    <w:p>
      <w:r>
        <w:t>alerts.append("RED: debt ratio &gt; 50%")</w:t>
      </w:r>
    </w:p>
    <w:p>
      <w:r>
        <w:t>return alerts</w:t>
      </w:r>
    </w:p>
    <w:p>
      <w:r>
        <w:t>**Step 4：Run test to verify pass**</w:t>
      </w:r>
    </w:p>
    <w:p>
      <w:r>
        <w:t>Run: `cd C:/Users/bot/Desktop/龍九系統 &amp;&amp; python -m pytest tests/test_asset_moat.py -v`</w:t>
      </w:r>
    </w:p>
    <w:p>
      <w:r>
        <w:t>Expected: PASS (2 passed)</w:t>
      </w:r>
    </w:p>
    <w:p>
      <w:r>
        <w:t>**Step 5：Commit**</w:t>
      </w:r>
    </w:p>
    <w:p>
      <w:r>
        <w:t>git add asset_moat_monitor.py tests/test_asset_moat.py</w:t>
      </w:r>
    </w:p>
    <w:p>
      <w:r>
        <w:t>git commit -m "feat: add AssetMoatMonitor (runway, beta exposure, coverage ratio)"</w:t>
      </w:r>
    </w:p>
    <w:p>
      <w:r>
        <w:t>---</w:t>
      </w:r>
    </w:p>
    <w:p>
      <w:pPr>
        <w:pStyle w:val="Heading3"/>
      </w:pPr>
      <w:r>
        <w:t>Task 2：建立 External Comparator 模組</w:t>
      </w:r>
    </w:p>
    <w:p>
      <w:r>
        <w:t>**Objective:** 建立 `external_comparator.py`，每日產出與外部理財機器人/大盤的對標報告</w:t>
      </w:r>
    </w:p>
    <w:p>
      <w:r>
        <w:t>**Files:**</w:t>
      </w:r>
    </w:p>
    <w:p>
      <w:pPr>
        <w:pStyle w:val="ListBullet"/>
      </w:pPr>
      <w:r>
        <w:t>Create: `C:/Users/bot/Desktop/龍九系統/external_comparator.py`</w:t>
      </w:r>
    </w:p>
    <w:p>
      <w:pPr>
        <w:pStyle w:val="ListBullet"/>
      </w:pPr>
      <w:r>
        <w:t>Create: `C:/Users/bot/Desktop/龍九系統/comparator_benchmark.json`</w:t>
      </w:r>
    </w:p>
    <w:p>
      <w:r>
        <w:t>**Step 1：Write failing test**</w:t>
      </w:r>
    </w:p>
    <w:p>
      <w:pPr>
        <w:pStyle w:val="Heading1"/>
      </w:pPr>
      <w:r>
        <w:t>tests/test_comparator.py</w:t>
      </w:r>
    </w:p>
    <w:p>
      <w:r>
        <w:t>def test_benchmark_comparison():</w:t>
      </w:r>
    </w:p>
    <w:p>
      <w:r>
        <w:t>comp = ExternalComparator()</w:t>
      </w:r>
    </w:p>
    <w:p>
      <w:r>
        <w:t>my_portfolio = {"twii_return_ytd": 5.2, "portfolio_return_ytd": 4.8}</w:t>
      </w:r>
    </w:p>
    <w:p>
      <w:r>
        <w:t>benchmark = {"twii_return_ytd": 5.2, "sox_return_ytd": 3.1}</w:t>
      </w:r>
    </w:p>
    <w:p>
      <w:r>
        <w:t>result = comp.compare(my_portfolio, benchmark)</w:t>
      </w:r>
    </w:p>
    <w:p>
      <w:r>
        <w:t>assert "beat" in result["verdict"].lower() or "underperform" in result["verdict"].lower()</w:t>
      </w:r>
    </w:p>
    <w:p>
      <w:r>
        <w:t>def test_peer_comparison():</w:t>
      </w:r>
    </w:p>
    <w:p>
      <w:r>
        <w:t>comp = ExternalComparator()</w:t>
      </w:r>
    </w:p>
    <w:p>
      <w:r>
        <w:t>peers = [</w:t>
      </w:r>
    </w:p>
    <w:p>
      <w:r>
        <w:t>{"name": "元大00878", "dividend_yield": 6.5, "expense_ratio": 0.5},</w:t>
      </w:r>
    </w:p>
    <w:p>
      <w:r>
        <w:t>{"name": "元大0050", "dividend_yield": 1.8, "expense_ratio": 0.32},</w:t>
      </w:r>
    </w:p>
    <w:p>
      <w:r>
        <w:t>]</w:t>
      </w:r>
    </w:p>
    <w:p>
      <w:r>
        <w:t>my_fund = {"dividend_yield": 3.2, "expense_ratio": 1.5}</w:t>
      </w:r>
    </w:p>
    <w:p>
      <w:r>
        <w:t>result = comp.compare_peers(my_fund, peers)</w:t>
      </w:r>
    </w:p>
    <w:p>
      <w:r>
        <w:t>assert result["rank"] &gt;= 1</w:t>
      </w:r>
    </w:p>
    <w:p>
      <w:r>
        <w:t>**Step 2：Run test to verify failure**</w:t>
      </w:r>
    </w:p>
    <w:p>
      <w:r>
        <w:t>Run: `cd C:/Users/bot/Desktop/龍九系統 &amp;&amp; python -m pytest tests/test_comparator.py -v`</w:t>
      </w:r>
    </w:p>
    <w:p>
      <w:r>
        <w:t>Expected: FAIL</w:t>
      </w:r>
    </w:p>
    <w:p>
      <w:r>
        <w:t>**Step 3：Write minimal implementation**</w:t>
      </w:r>
    </w:p>
    <w:p>
      <w:pPr>
        <w:pStyle w:val="Heading1"/>
      </w:pPr>
      <w:r>
        <w:t>external_comparator.py</w:t>
      </w:r>
    </w:p>
    <w:p>
      <w:r>
        <w:t>import json</w:t>
      </w:r>
    </w:p>
    <w:p>
      <w:r>
        <w:t>from pathlib import Path</w:t>
      </w:r>
    </w:p>
    <w:p>
      <w:r>
        <w:t>from typing import Any</w:t>
      </w:r>
    </w:p>
    <w:p>
      <w:r>
        <w:t>BENCHMARK_PATH = Path(__file__).parent / "comparator_benchmark.json"</w:t>
      </w:r>
    </w:p>
    <w:p>
      <w:r>
        <w:t>class ExternalComparator:</w:t>
      </w:r>
    </w:p>
    <w:p>
      <w:r>
        <w:t>def __init__(self):</w:t>
      </w:r>
    </w:p>
    <w:p>
      <w:r>
        <w:t>if BENCHMARK_PATH.exists():</w:t>
      </w:r>
    </w:p>
    <w:p>
      <w:r>
        <w:t>self.benchmark = json.loads(BENCHMARK_PATH.read_text(encoding="utf-8"))</w:t>
      </w:r>
    </w:p>
    <w:p>
      <w:r>
        <w:t>else:</w:t>
      </w:r>
    </w:p>
    <w:p>
      <w:r>
        <w:t>self.benchmark = {</w:t>
      </w:r>
    </w:p>
    <w:p>
      <w:r>
        <w:t>"twii_ytd_return": 5.2,</w:t>
      </w:r>
    </w:p>
    <w:p>
      <w:r>
        <w:t>"sox_ytd_return": 3.1,</w:t>
      </w:r>
    </w:p>
    <w:p>
      <w:r>
        <w:t>"peers": [</w:t>
      </w:r>
    </w:p>
    <w:p>
      <w:r>
        <w:t>{"name": "元大00878", "dividend_yield": 6.5, "expense_ratio": 0.5},</w:t>
      </w:r>
    </w:p>
    <w:p>
      <w:r>
        <w:t>{"name": "元大0050", "dividend_yield": 1.8, "expense_ratio": 0.32},</w:t>
      </w:r>
    </w:p>
    <w:p>
      <w:r>
        <w:t>{"name": "凱基台股", "dividend_yield": 2.1, "expense_ratio": 0.68},</w:t>
      </w:r>
    </w:p>
    <w:p>
      <w:r>
        <w:t>],</w:t>
      </w:r>
    </w:p>
    <w:p>
      <w:r>
        <w:t>}</w:t>
      </w:r>
    </w:p>
    <w:p>
      <w:r>
        <w:t>def compare(self, my: dict, benchmark: dict) -&gt; dict:</w:t>
      </w:r>
    </w:p>
    <w:p>
      <w:r>
        <w:t>my_return = my.get("twii_return_ytd", 0)</w:t>
      </w:r>
    </w:p>
    <w:p>
      <w:r>
        <w:t>bench_return = benchmark.get("twii_return_ytd", 1)</w:t>
      </w:r>
    </w:p>
    <w:p>
      <w:r>
        <w:t>diff = my_return - bench_return</w:t>
      </w:r>
    </w:p>
    <w:p>
      <w:r>
        <w:t>verdict = "beat" if diff &gt; 0 else "underperform" if diff &lt; 0 else "par"</w:t>
      </w:r>
    </w:p>
    <w:p>
      <w:r>
        <w:t>return {</w:t>
      </w:r>
    </w:p>
    <w:p>
      <w:r>
        <w:t>"my_return": my_return,</w:t>
      </w:r>
    </w:p>
    <w:p>
      <w:r>
        <w:t>"benchmark_return": bench_return,</w:t>
      </w:r>
    </w:p>
    <w:p>
      <w:r>
        <w:t>"diff_pct": round(diff, 2),</w:t>
      </w:r>
    </w:p>
    <w:p>
      <w:r>
        <w:t>"verdict": verdict,</w:t>
      </w:r>
    </w:p>
    <w:p>
      <w:r>
        <w:t>}</w:t>
      </w:r>
    </w:p>
    <w:p>
      <w:r>
        <w:t>def compare_peers(self, my_fund: dict, peers: list[dict]) -&gt; dict:</w:t>
      </w:r>
    </w:p>
    <w:p>
      <w:r>
        <w:t>my_yield = my_fund.get("dividend_yield", 0)</w:t>
      </w:r>
    </w:p>
    <w:p>
      <w:r>
        <w:t>my_expense = my_fund.get("expense_ratio", 0)</w:t>
      </w:r>
    </w:p>
    <w:p>
      <w:r>
        <w:t>ranked = sorted(peers, key=lambda x: x.get("dividend_yield", 0), reverse=True)</w:t>
      </w:r>
    </w:p>
    <w:p>
      <w:r>
        <w:t>better = [p for p in ranked if p.get("dividend_yield", 0) &gt; my_yield]</w:t>
      </w:r>
    </w:p>
    <w:p>
      <w:r>
        <w:t>return {</w:t>
      </w:r>
    </w:p>
    <w:p>
      <w:r>
        <w:t>"my_dividend_yield": my_yield,</w:t>
      </w:r>
    </w:p>
    <w:p>
      <w:r>
        <w:t>"my_expense_ratio": my_expense,</w:t>
      </w:r>
    </w:p>
    <w:p>
      <w:r>
        <w:t>"peers_count": len(peers),</w:t>
      </w:r>
    </w:p>
    <w:p>
      <w:r>
        <w:t>"rank": len(better) + 1,</w:t>
      </w:r>
    </w:p>
    <w:p>
      <w:r>
        <w:t>"better_peers": [p["name"] for p in better[:3]],</w:t>
      </w:r>
    </w:p>
    <w:p>
      <w:r>
        <w:t>}</w:t>
      </w:r>
    </w:p>
    <w:p>
      <w:r>
        <w:t>**Step 4：Run test**</w:t>
      </w:r>
    </w:p>
    <w:p>
      <w:r>
        <w:t>Run: `cd C:/Users/bot/Desktop/龍九系統 &amp;&amp; python -m pytest tests/test_comparator.py -v`</w:t>
      </w:r>
    </w:p>
    <w:p>
      <w:r>
        <w:t>Expected: PASS</w:t>
      </w:r>
    </w:p>
    <w:p>
      <w:r>
        <w:t>**Step 5：Commit**</w:t>
      </w:r>
    </w:p>
    <w:p>
      <w:r>
        <w:t>git add external_comparator.py comparator_benchmark.json tests/test_comparator.py</w:t>
      </w:r>
    </w:p>
    <w:p>
      <w:r>
        <w:t>git commit -m "feat: add ExternalComparator (benchmark + peer ranking)"</w:t>
      </w:r>
    </w:p>
    <w:p>
      <w:r>
        <w:t>---</w:t>
      </w:r>
    </w:p>
    <w:p>
      <w:pPr>
        <w:pStyle w:val="Heading3"/>
      </w:pPr>
      <w:r>
        <w:t>Task 3：建立 Dynamic Balancer 模組</w:t>
      </w:r>
    </w:p>
    <w:p>
      <w:r>
        <w:t>**Objective:** 建立 `dynamic_balancer.py`，根據 moat monitor + external comparator 結果，產出投資組合動態平衡建議</w:t>
      </w:r>
    </w:p>
    <w:p>
      <w:r>
        <w:t>**Files:**</w:t>
      </w:r>
    </w:p>
    <w:p>
      <w:pPr>
        <w:pStyle w:val="ListBullet"/>
      </w:pPr>
      <w:r>
        <w:t>Create: `C:/Users/bot/Desktop/龍九系統/dynamic_balancer.py`</w:t>
      </w:r>
    </w:p>
    <w:p>
      <w:pPr>
        <w:pStyle w:val="ListBullet"/>
      </w:pPr>
      <w:r>
        <w:t>Create: `C:/Users/bot/Desktop/龍九系統/balancer_rules.json`</w:t>
      </w:r>
    </w:p>
    <w:p>
      <w:r>
        <w:t>**Step 1：Write failing test**</w:t>
      </w:r>
    </w:p>
    <w:p>
      <w:r>
        <w:t>def test_rebalance_suggestion():</w:t>
      </w:r>
    </w:p>
    <w:p>
      <w:r>
        <w:t>balancer = DynamicBalancer()</w:t>
      </w:r>
    </w:p>
    <w:p>
      <w:r>
        <w:t>current = {"TW": 7.2, "US": 46.1, "BOND": 33.8, "DEF": 18.5}</w:t>
      </w:r>
    </w:p>
    <w:p>
      <w:r>
        <w:t>signals = {"semiconductor_exposure_pct": 72, "coverage_ratio": 0.95}</w:t>
      </w:r>
    </w:p>
    <w:p>
      <w:r>
        <w:t>suggestion = balancer.suggest(current, signals)</w:t>
      </w:r>
    </w:p>
    <w:p>
      <w:r>
        <w:t>assert "actions" in suggestion</w:t>
      </w:r>
    </w:p>
    <w:p>
      <w:r>
        <w:t>assert len(suggestion["actions"]) &gt; 0</w:t>
      </w:r>
    </w:p>
    <w:p>
      <w:r>
        <w:t>**Step 2：Run test**</w:t>
      </w:r>
    </w:p>
    <w:p>
      <w:r>
        <w:t>Run: `cd C:/Users/bot/Desktop/龍九系統 &amp;&amp; python -m pytest -v -k "test_rebalance_suggestion"` → FAIL</w:t>
      </w:r>
    </w:p>
    <w:p>
      <w:r>
        <w:t>**Step 3：Implementation**</w:t>
      </w:r>
    </w:p>
    <w:p>
      <w:pPr>
        <w:pStyle w:val="Heading1"/>
      </w:pPr>
      <w:r>
        <w:t>dynamic_balancer.py</w:t>
      </w:r>
    </w:p>
    <w:p>
      <w:r>
        <w:t>from dataclasses import dataclass</w:t>
      </w:r>
    </w:p>
    <w:p>
      <w:r>
        <w:t>from typing import Any</w:t>
      </w:r>
    </w:p>
    <w:p>
      <w:r>
        <w:t>@dataclass</w:t>
      </w:r>
    </w:p>
    <w:p>
      <w:r>
        <w:t>class DynamicBalancer:</w:t>
      </w:r>
    </w:p>
    <w:p>
      <w:r>
        <w:t>rules: dict = field(default_factory=dict)</w:t>
      </w:r>
    </w:p>
    <w:p>
      <w:r>
        <w:t>def suggest(self, allocation: dict, signals: dict) -&gt; dict:</w:t>
      </w:r>
    </w:p>
    <w:p>
      <w:r>
        <w:t>actions = []</w:t>
      </w:r>
    </w:p>
    <w:p>
      <w:pPr>
        <w:pStyle w:val="Heading1"/>
      </w:pPr>
      <w:r>
        <w:t>Rule 1: semiconductor exposure &gt; 70% → reduce</w:t>
      </w:r>
    </w:p>
    <w:p>
      <w:r>
        <w:t>semi = signals.get("semiconductor_exposure_pct", 0)</w:t>
      </w:r>
    </w:p>
    <w:p>
      <w:r>
        <w:t>if semi &gt; 70:</w:t>
      </w:r>
    </w:p>
    <w:p>
      <w:r>
        <w:t>actions.append({</w:t>
      </w:r>
    </w:p>
    <w:p>
      <w:r>
        <w:t>"action": "REDUCE_TECH",</w:t>
      </w:r>
    </w:p>
    <w:p>
      <w:r>
        <w:t>"target": "TW tech / 0050",</w:t>
      </w:r>
    </w:p>
    <w:p>
      <w:r>
        <w:t>"amount_pct": 3.0,</w:t>
      </w:r>
    </w:p>
    <w:p>
      <w:r>
        <w:t>"reason": f"半導體曝險 {semi}% &gt; 70% 上限",</w:t>
      </w:r>
    </w:p>
    <w:p>
      <w:r>
        <w:t>"priority": "P1",</w:t>
      </w:r>
    </w:p>
    <w:p>
      <w:r>
        <w:t>})</w:t>
      </w:r>
    </w:p>
    <w:p>
      <w:pPr>
        <w:pStyle w:val="Heading1"/>
      </w:pPr>
      <w:r>
        <w:t>Rule 2: coverage &lt; 1.0 → increase dividend</w:t>
      </w:r>
    </w:p>
    <w:p>
      <w:r>
        <w:t>coverage = signals.get("coverage_ratio", 1.0)</w:t>
      </w:r>
    </w:p>
    <w:p>
      <w:r>
        <w:t>if coverage &lt; 1.0:</w:t>
      </w:r>
    </w:p>
    <w:p>
      <w:r>
        <w:t>actions.append({</w:t>
      </w:r>
    </w:p>
    <w:p>
      <w:r>
        <w:t>"action": "INCREASE_DIVIDEND",</w:t>
      </w:r>
    </w:p>
    <w:p>
      <w:r>
        <w:t>"target": "配息型 ETF / 債券型基金",</w:t>
      </w:r>
    </w:p>
    <w:p>
      <w:r>
        <w:t>"amount_pct": 2.0,</w:t>
      </w:r>
    </w:p>
    <w:p>
      <w:r>
        <w:t>"reason": f"被動收入覆蓋率 {coverage:.1%} &lt; 100%",</w:t>
      </w:r>
    </w:p>
    <w:p>
      <w:r>
        <w:t>"priority": "P0",</w:t>
      </w:r>
    </w:p>
    <w:p>
      <w:r>
        <w:t>})</w:t>
      </w:r>
    </w:p>
    <w:p>
      <w:pPr>
        <w:pStyle w:val="Heading1"/>
      </w:pPr>
      <w:r>
        <w:t>Rule 3: debt ratio &gt; 50% → deleverage</w:t>
      </w:r>
    </w:p>
    <w:p>
      <w:r>
        <w:t>debt = signals.get("debt_ratio_pct", 0)</w:t>
      </w:r>
    </w:p>
    <w:p>
      <w:r>
        <w:t>if debt &gt; 50:</w:t>
      </w:r>
    </w:p>
    <w:p>
      <w:r>
        <w:t>actions.append({</w:t>
      </w:r>
    </w:p>
    <w:p>
      <w:r>
        <w:t>"action": "DELEVERAGE",</w:t>
      </w:r>
    </w:p>
    <w:p>
      <w:r>
        <w:t>"target": "債務調度",</w:t>
      </w:r>
    </w:p>
    <w:p>
      <w:r>
        <w:t>"amount_pct": 0,</w:t>
      </w:r>
    </w:p>
    <w:p>
      <w:r>
        <w:t>"reason": f"負債比 {debt:.1f}% &gt; 50%",</w:t>
      </w:r>
    </w:p>
    <w:p>
      <w:r>
        <w:t>"priority": "P0",</w:t>
      </w:r>
    </w:p>
    <w:p>
      <w:r>
        <w:t>})</w:t>
      </w:r>
    </w:p>
    <w:p>
      <w:r>
        <w:t>return {"actions": actions, "allocation": allocation}</w:t>
      </w:r>
    </w:p>
    <w:p>
      <w:r>
        <w:t>def apply_rules_from_file(self, rule_path: str) -&gt; list[dict]:</w:t>
      </w:r>
    </w:p>
    <w:p>
      <w:r>
        <w:t>import json</w:t>
      </w:r>
    </w:p>
    <w:p>
      <w:r>
        <w:t>from pathlib import Path</w:t>
      </w:r>
    </w:p>
    <w:p>
      <w:r>
        <w:t>if not Path(rule_path).exists():</w:t>
      </w:r>
    </w:p>
    <w:p>
      <w:r>
        <w:t>return []</w:t>
      </w:r>
    </w:p>
    <w:p>
      <w:r>
        <w:t>rules = json.loads(Path(rule_path).read_text(encoding="utf-8"))</w:t>
      </w:r>
    </w:p>
    <w:p>
      <w:r>
        <w:t>return rules.get("auto_actions", [])</w:t>
      </w:r>
    </w:p>
    <w:p>
      <w:r>
        <w:t>**Step 4：Run test**</w:t>
      </w:r>
    </w:p>
    <w:p>
      <w:r>
        <w:t>Run: `cd C:/Users/bot/Desktop/龍九系統 &amp;&amp; python -m pytest -v -k "test_rebalance_suggestion"` → PASS</w:t>
      </w:r>
    </w:p>
    <w:p>
      <w:r>
        <w:t>**Step 5：Commit**</w:t>
      </w:r>
    </w:p>
    <w:p>
      <w:r>
        <w:t>git add dynamic_balancer.py balancer_rules.json tests/test_dynamic_balancer.py</w:t>
      </w:r>
    </w:p>
    <w:p>
      <w:r>
        <w:t>git commit -m "feat: add DynamicBalancer (allocation rebalancing rules)"</w:t>
      </w:r>
    </w:p>
    <w:p>
      <w:r>
        <w:t>---</w:t>
      </w:r>
    </w:p>
    <w:p>
      <w:pPr>
        <w:pStyle w:val="Heading3"/>
      </w:pPr>
      <w:r>
        <w:t>Task 4：整合至 daily_deploy.py</w:t>
      </w:r>
    </w:p>
    <w:p>
      <w:r>
        <w:t>**Objective:** 將三個新模組整合進每日自動管線，產出 `weekly_asset_report_{date}.md`</w:t>
      </w:r>
    </w:p>
    <w:p>
      <w:r>
        <w:t>**Files:**</w:t>
      </w:r>
    </w:p>
    <w:p>
      <w:pPr>
        <w:pStyle w:val="ListBullet"/>
      </w:pPr>
      <w:r>
        <w:t>Modify: `C:/Users/bot/Desktop/龍九系統/daily_deploy.py:1-200` (integration point)</w:t>
      </w:r>
    </w:p>
    <w:p>
      <w:r>
        <w:t>**Step 1：Add to imports**</w:t>
      </w:r>
    </w:p>
    <w:p>
      <w:r>
        <w:t>from asset_moat_monitor import AssetMoatMonitor</w:t>
      </w:r>
    </w:p>
    <w:p>
      <w:r>
        <w:t>from external_comparator import ExternalComparator</w:t>
      </w:r>
    </w:p>
    <w:p>
      <w:r>
        <w:t>from dynamic_balancer import DynamicBalancer</w:t>
      </w:r>
    </w:p>
    <w:p>
      <w:r>
        <w:t>**Step 2：Add pipeline step after run_daily.py**</w:t>
      </w:r>
    </w:p>
    <w:p>
      <w:pPr>
        <w:pStyle w:val="Heading1"/>
      </w:pPr>
      <w:r>
        <w:t>Inside main()</w:t>
      </w:r>
    </w:p>
    <w:p>
      <w:r>
        <w:t>snapshot = load_snapshot()</w:t>
      </w:r>
    </w:p>
    <w:p>
      <w:pPr>
        <w:pStyle w:val="Heading1"/>
      </w:pPr>
      <w:r>
        <w:t>1. Moar Monitor</w:t>
      </w:r>
    </w:p>
    <w:p>
      <w:r>
        <w:t>moat = AssetMoatMonitor()</w:t>
      </w:r>
    </w:p>
    <w:p>
      <w:r>
        <w:t>moat_report = moat.compute(snapshot)</w:t>
      </w:r>
    </w:p>
    <w:p>
      <w:pPr>
        <w:pStyle w:val="Heading1"/>
      </w:pPr>
      <w:r>
        <w:t>2. External Comparator</w:t>
      </w:r>
    </w:p>
    <w:p>
      <w:r>
        <w:t>comp = ExternalComparator()</w:t>
      </w:r>
    </w:p>
    <w:p>
      <w:r>
        <w:t>market = load_daily_analysis().get("market", {})</w:t>
      </w:r>
    </w:p>
    <w:p>
      <w:r>
        <w:t>benchmark = {</w:t>
      </w:r>
    </w:p>
    <w:p>
      <w:r>
        <w:t>"twii_return_ytd": 5.2,</w:t>
      </w:r>
    </w:p>
    <w:p>
      <w:r>
        <w:t>"sox_return_ytd": 3.1,</w:t>
      </w:r>
    </w:p>
    <w:p>
      <w:r>
        <w:t>}</w:t>
      </w:r>
    </w:p>
    <w:p>
      <w:r>
        <w:t>comparison = comp.compare(</w:t>
      </w:r>
    </w:p>
    <w:p>
      <w:r>
        <w:t>{"twii_return_ytd": market.get("twii_ytd", 0)},</w:t>
      </w:r>
    </w:p>
    <w:p>
      <w:r>
        <w:t>benchmark,</w:t>
      </w:r>
    </w:p>
    <w:p>
      <w:r>
        <w:t>)</w:t>
      </w:r>
    </w:p>
    <w:p>
      <w:r>
        <w:t>peer_rank = comp.compare_peers(</w:t>
      </w:r>
    </w:p>
    <w:p>
      <w:r>
        <w:t>{"dividend_yield": snapshot.get("dividend_yield", 0), "expense_ratio": 1.5},</w:t>
      </w:r>
    </w:p>
    <w:p>
      <w:r>
        <w:t>comp.benchmark["peers"],</w:t>
      </w:r>
    </w:p>
    <w:p>
      <w:r>
        <w:t>)</w:t>
      </w:r>
    </w:p>
    <w:p>
      <w:pPr>
        <w:pStyle w:val="Heading1"/>
      </w:pPr>
      <w:r>
        <w:t>3. Dynamic Balancer</w:t>
      </w:r>
    </w:p>
    <w:p>
      <w:r>
        <w:t>balancer = DynamicBalancer()</w:t>
      </w:r>
    </w:p>
    <w:p>
      <w:r>
        <w:t>suggestion = balancer.suggest(</w:t>
      </w:r>
    </w:p>
    <w:p>
      <w:r>
        <w:t>current_allocation=snapshot.get("allocation", {}),</w:t>
      </w:r>
    </w:p>
    <w:p>
      <w:r>
        <w:t>signals=moat_report,</w:t>
      </w:r>
    </w:p>
    <w:p>
      <w:r>
        <w:t>)</w:t>
      </w:r>
    </w:p>
    <w:p>
      <w:pPr>
        <w:pStyle w:val="Heading1"/>
      </w:pPr>
      <w:r>
        <w:t>4. Inject into daily report</w:t>
      </w:r>
    </w:p>
    <w:p>
      <w:r>
        <w:t>report_path = generate_weekly_asset_report(snapshot, moat_report, comparison, peer_rank, suggestion)</w:t>
      </w:r>
    </w:p>
    <w:p>
      <w:r>
        <w:t>**Step 3：Run full pipeline**</w:t>
      </w:r>
    </w:p>
    <w:p>
      <w:r>
        <w:t>Run: `cd C:/Users/bot/Desktop/龍九系統 &amp;&amp; python daily_deploy.py`</w:t>
      </w:r>
    </w:p>
    <w:p>
      <w:r>
        <w:t>Expected: Full pipeline passes (existing flow + new moat/comparator/balancer)</w:t>
      </w:r>
    </w:p>
    <w:p>
      <w:r>
        <w:t>**Step 4：Commit**</w:t>
      </w:r>
    </w:p>
    <w:p>
      <w:r>
        <w:t>git add daily_deploy.py</w:t>
      </w:r>
    </w:p>
    <w:p>
      <w:r>
        <w:t>git commit -m "feat: integrate moat monitor + comparator + balancer into daily_deploy"</w:t>
      </w:r>
    </w:p>
    <w:p>
      <w:r>
        <w:t>---</w:t>
      </w:r>
    </w:p>
    <w:p>
      <w:pPr>
        <w:pStyle w:val="Heading3"/>
      </w:pPr>
      <w:r>
        <w:t>Task 5：寫入 ops_logs + 推送 Telegram</w:t>
      </w:r>
    </w:p>
    <w:p>
      <w:r>
        <w:t>**Objective:** 將 moat report + comparison 摘要自動寫入 Notion ops_logs</w:t>
      </w:r>
    </w:p>
    <w:p>
      <w:r>
        <w:t>**Files:**</w:t>
      </w:r>
    </w:p>
    <w:p>
      <w:pPr>
        <w:pStyle w:val="ListBullet"/>
      </w:pPr>
      <w:r>
        <w:t>Modify: `C:/Users/bot/Desktop/龍九系統/daily_deploy.py`</w:t>
      </w:r>
    </w:p>
    <w:p>
      <w:r>
        <w:t>**Step 1：Add Notion ops_logs write**</w:t>
      </w:r>
    </w:p>
    <w:p>
      <w:pPr>
        <w:pStyle w:val="Heading1"/>
      </w:pPr>
      <w:r>
        <w:t>After generating report</w:t>
      </w:r>
    </w:p>
    <w:p>
      <w:r>
        <w:t>from notion_ingest import NotionIngester</w:t>
      </w:r>
    </w:p>
    <w:p>
      <w:r>
        <w:t>ing = NotionIngester(dry_run=False)</w:t>
      </w:r>
    </w:p>
    <w:p>
      <w:r>
        <w:t>ing.est_ops_logs([{</w:t>
      </w:r>
    </w:p>
    <w:p>
      <w:r>
        <w:t>"name": f"Asset Moat Daily {today}",</w:t>
      </w:r>
    </w:p>
    <w:p>
      <w:r>
        <w:t>"source": "Hermes",</w:t>
      </w:r>
    </w:p>
    <w:p>
      <w:r>
        <w:t>"status": "完成",</w:t>
      </w:r>
    </w:p>
    <w:p>
      <w:r>
        <w:t>"category": "資產監控",</w:t>
      </w:r>
    </w:p>
    <w:p>
      <w:r>
        <w:t>"summary": f"Runway={moat_report['runway_months']}m, "</w:t>
      </w:r>
    </w:p>
    <w:p>
      <w:r>
        <w:t>f"Coverage={moat_report['coverage_ratio']:.0%}, "</w:t>
      </w:r>
    </w:p>
    <w:p>
      <w:r>
        <w:t>f"SemiExp={moat_report['semiconductor_exposure_pct']:.0f}%, "</w:t>
      </w:r>
    </w:p>
    <w:p>
      <w:r>
        <w:t>f"Debt={moat_report['debt_ratio_pct']:.1f}%, "</w:t>
      </w:r>
    </w:p>
    <w:p>
      <w:r>
        <w:t>f"Alerts={', '.join(moat_report['alert'])}",</w:t>
      </w:r>
    </w:p>
    <w:p>
      <w:r>
        <w:t>"link": f"weekly_asset_report_{today}.md",</w:t>
      </w:r>
    </w:p>
    <w:p>
      <w:r>
        <w:t>}])</w:t>
      </w:r>
    </w:p>
    <w:p>
      <w:r>
        <w:t>**Step 2：Telegram push format**</w:t>
      </w:r>
    </w:p>
    <w:p>
      <w:r>
        <w:t>telegram_msg = f"""📊 龍九資產防禦監控 [{today}]</w:t>
      </w:r>
    </w:p>
    <w:p>
      <w:r>
        <w:t>🔷 Runway: {moat_report['runway_months']} 個月（現金 runway {moat_report['liquid_runway_months']}）</w:t>
      </w:r>
    </w:p>
    <w:p>
      <w:r>
        <w:t>🔷 被動覆蓋率: {moat_report['coverage_ratio']:.0%}</w:t>
      </w:r>
    </w:p>
    <w:p>
      <w:r>
        <w:t>🔷 半導體曝險: {moat_report['semiconductor_exposure_pct']:.0f}%</w:t>
      </w:r>
    </w:p>
    <w:p>
      <w:r>
        <w:t>🔷 負債比: {moat_report['debt_ratio_pct']:.1f}%</w:t>
      </w:r>
    </w:p>
    <w:p>
      <w:r>
        <w:t>🔷 外部對標: {comparison['verdict']} ({comparison['diff_pct']:+.1f}pp)</w:t>
      </w:r>
    </w:p>
    <w:p>
      <w:r>
        <w:t>⚡ 行動建議:</w:t>
      </w:r>
    </w:p>
    <w:p>
      <w:r>
        <w:t>{chr(10).join([f"- {a['action']}: {a['target']} ({a['reason']})" for a in suggestion['actions'][:3]])}</w:t>
      </w:r>
    </w:p>
    <w:p>
      <w:r>
        <w:t>🔗 完整報告: https://b0988321088.github.io/longjiu-dashboard-2/weekly_asset_report_{today}.html"""</w:t>
      </w:r>
    </w:p>
    <w:p>
      <w:r>
        <w:t>send_telegram(telegram_msg)</w:t>
      </w:r>
    </w:p>
    <w:p>
      <w:r>
        <w:t>**Step 3：Commit**</w:t>
      </w:r>
    </w:p>
    <w:p>
      <w:r>
        <w:t>git add -A &amp;&amp; git commit -m "feat: moat monitor ops_logs + Telegram push"</w:t>
      </w:r>
    </w:p>
    <w:p>
      <w:r>
        <w:t>---</w:t>
      </w:r>
    </w:p>
    <w:p>
      <w:pPr>
        <w:pStyle w:val="Heading2"/>
      </w:pPr>
      <w:r>
        <w:t>Files Likely to Change</w:t>
      </w:r>
    </w:p>
    <w:p>
      <w:r>
        <w:t>| File | Action | Purpose |</w:t>
      </w:r>
    </w:p>
    <w:p>
      <w:r>
        <w:t>|------|--------|---------|</w:t>
      </w:r>
    </w:p>
    <w:p>
      <w:r>
        <w:t>| `.hermes/plans/` | CREATE | 本計畫書 |</w:t>
      </w:r>
    </w:p>
    <w:p>
      <w:r>
        <w:t>| `asset_moat_monitor.py` | CREATE | 資產護城河計算 |</w:t>
      </w:r>
    </w:p>
    <w:p>
      <w:r>
        <w:t>| `external_comparator.py` | CREATE | 外部對標比對 |</w:t>
      </w:r>
    </w:p>
    <w:p>
      <w:r>
        <w:t>| `dynamic_balancer.py` | CREATE | 動態平衡建議 |</w:t>
      </w:r>
    </w:p>
    <w:p>
      <w:r>
        <w:t>| `comparator_benchmark.json` | CREATE | 外部 benchmark 數據 |</w:t>
      </w:r>
    </w:p>
    <w:p>
      <w:r>
        <w:t>| `balancer_rules.json` | CREATE | 平衡規則配置 |</w:t>
      </w:r>
    </w:p>
    <w:p>
      <w:r>
        <w:t>| `tests/test_asset_moat.py` | CREATE | moat monitor tests |</w:t>
      </w:r>
    </w:p>
    <w:p>
      <w:r>
        <w:t>| `tests/test_comparator.py` | CREATE | comparator tests |</w:t>
      </w:r>
    </w:p>
    <w:p>
      <w:r>
        <w:t>| `tests/test_dynamic_balancer.py` | CREATE | balancer tests |</w:t>
      </w:r>
    </w:p>
    <w:p>
      <w:r>
        <w:t>| `daily_deploy.py` | MODIFY | 整合三個模組 |</w:t>
      </w:r>
    </w:p>
    <w:p>
      <w:r>
        <w:t>| `daily_intel.py` | MODIFY | 情報關鍵字擴充（已完成） |</w:t>
      </w:r>
    </w:p>
    <w:p>
      <w:r>
        <w:t>| `OPERATIONS_MANUAL.md` | MODIFY | 新增 SOP-007~SOP-009 |</w:t>
      </w:r>
    </w:p>
    <w:p>
      <w:pPr>
        <w:pStyle w:val="Heading2"/>
      </w:pPr>
      <w:r>
        <w:t>Validation / Exit Criteria</w:t>
      </w:r>
    </w:p>
    <w:p>
      <w:r>
        <w:t>1. **每日 moat report：** `python daily_deploy.py` 成功產出 `weekly_asset_report_{date}.md`，Telegram 推送正常</w:t>
      </w:r>
    </w:p>
    <w:p>
      <w:r>
        <w:t>2. **外部對標：** `external_comparator.py` 產出 beat/underperform  verdict</w:t>
      </w:r>
    </w:p>
    <w:p>
      <w:r>
        <w:t>3. **動態平衡：** `dynamic_balancer.py` 在 coverage &lt; 100% 時自動觸發 INCREASE_DIVIDEND 建議</w:t>
      </w:r>
    </w:p>
    <w:p>
      <w:r>
        <w:t>4. **ops_logs 自動寫入：** Notion ops_logs 每日增加 Asset Moat 記錄</w:t>
      </w:r>
    </w:p>
    <w:p>
      <w:r>
        <w:t>5. **Cron 穩定：** `daily_deploy.py` + `週五資產防禦審計` 連續 7 天無手動介入</w:t>
      </w:r>
    </w:p>
    <w:p>
      <w:pPr>
        <w:pStyle w:val="Heading2"/>
      </w:pPr>
      <w:r>
        <w:t>Risks &amp; Tradeoffs</w:t>
      </w:r>
    </w:p>
    <w:p>
      <w:r>
        <w:t>| 風險 | 緩解措施 |</w:t>
      </w:r>
    </w:p>
    <w:p>
      <w:r>
        <w:t>|------|---------|</w:t>
      </w:r>
    </w:p>
    <w:p>
      <w:r>
        <w:t>| Gemini API 用量暴增 | 限制 moat report 僅用 rule-based logic，不每次都呼叫 Gemini |</w:t>
      </w:r>
    </w:p>
    <w:p>
      <w:r>
        <w:t>| Notion rate limit | retry + backoff 已內建於 notion_ingest.py |</w:t>
      </w:r>
    </w:p>
    <w:p>
      <w:r>
        <w:t>| Snapshot 字段不足 | moat monitor 使用 defensive coding（.get() with defaults） |</w:t>
      </w:r>
    </w:p>
    <w:p>
      <w:r>
        <w:t>| 外部 benchmark 數據延遲 | 使用 Yahoo Finance API 即時數據，web_search fallback |</w:t>
      </w:r>
    </w:p>
    <w:p>
      <w:pPr>
        <w:pStyle w:val="Heading2"/>
      </w:pPr>
      <w:r>
        <w:t>Open Questions</w:t>
      </w:r>
    </w:p>
    <w:p>
      <w:pPr>
        <w:pStyle w:val="ListBullet"/>
      </w:pPr>
      <w:r>
        <w:t>[ ] 00878/009816 進場時機：等 7/21 0050 除息後確認配息真值再調整</w:t>
      </w:r>
    </w:p>
    <w:p>
      <w:pPr>
        <w:pStyle w:val="ListBullet"/>
      </w:pPr>
      <w:r>
        <w:t>[ ] 轉貸進度：7/17 面簽後等核貸，資產數字會過渡期混亂，moat monitor 要有 fallback 邏輯</w:t>
      </w:r>
    </w:p>
    <w:p>
      <w:pPr>
        <w:pStyle w:val="ListBullet"/>
      </w:pPr>
      <w:r>
        <w:t>[ ] 00713 替代方案評估：尚未納入 snapshot，需手動確認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